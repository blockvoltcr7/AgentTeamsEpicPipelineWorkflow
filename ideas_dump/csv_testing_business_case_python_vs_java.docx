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Business Case for Moving CSV File Testing</w:t>
        <w:br/>
        <w:t>from Java to Python + pytest</w:t>
      </w:r>
    </w:p>
    <w:p>
      <w:pPr>
        <w:pStyle w:val="Subtitle"/>
      </w:pPr>
      <w:r>
        <w:t>Prepared for stakeholders</w:t>
        <w:br/>
      </w:r>
      <w:r>
        <w:t>Purpose: Improve feedback speed, reduce maintenance overhead, and make this class of testing easier for engineers and AI-assisted coding tools to maintain.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</w:tblPr>
      <w:tblGrid>
        <w:gridCol w:w="3456"/>
        <w:gridCol w:w="5472"/>
      </w:tblGrid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r>
              <w:rPr>
                <w:b/>
              </w:rPr>
              <w:t>Current problem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C"/>
          </w:tcPr>
          <w:p>
            <w:r>
              <w:t>A task that should take about 1 minute is taking more than 5 minutes in the current Java-based approach due to framework overhead and execution complexity.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</w:tcPr>
          <w:p>
            <w:r>
              <w:rPr>
                <w:b/>
              </w:rPr>
              <w:t>Recommended action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C"/>
          </w:tcPr>
          <w:p>
            <w:r>
              <w:t>Move CSV comparison tests to a lightweight Python + pytest layer while keeping the broader Java framework for workflows that truly need it.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CSV file comparison is a data-validation task, not a full acceptance-testing workflow. The current Java approach introduces framework ceremony and runtime overhead that are disproportionate to the problem being solved.</w:t>
      </w:r>
    </w:p>
    <w:p>
      <w:r>
        <w:t>The result is slower feedback, more code to maintain, and greater difficulty for both engineers and AI coding tools to safely extend the test suite.</w:t>
      </w:r>
    </w:p>
    <w:p>
      <w:r>
        <w:t>A dedicated Python + pytest approach would improve execution speed, shorten development time, simplify maintenance, and produce clearer, more direct assertions and diff reporting.</w:t>
      </w:r>
    </w:p>
    <w:p>
      <w:pPr>
        <w:pStyle w:val="Heading1"/>
      </w:pPr>
      <w:r>
        <w:t>Why the Current Approach Is Not Fit for Purpose</w:t>
      </w:r>
    </w:p>
    <w:p>
      <w:r>
        <w:t>The existing Java-based test automation framework is valuable for broad end-to-end and workflow-driven testing. However, for simple CSV comparisons, it brings layers of abstraction that do not add business value.</w:t>
      </w:r>
    </w:p>
    <w:p>
      <w:r>
        <w:t>For this class of test, the team is paying a bureaucracy cost in the form of feature files, step definitions, step libraries, framework glue, and a large codebase that must be navigated before a basic file comparison can be implemented or updated.</w:t>
      </w:r>
    </w:p>
    <w:p>
      <w:r>
        <w:t>This slows down execution and also slows down change. It increases the time required to add new tests, debug failures, and safely maintain the suite.</w:t>
      </w:r>
    </w:p>
    <w:p>
      <w:pPr>
        <w:pStyle w:val="Heading1"/>
      </w:pPr>
      <w:r>
        <w:t>Side-by-Side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</w:rPr>
              <w:t>Decision area</w:t>
            </w:r>
          </w:p>
        </w:tc>
        <w:tc>
          <w:tcPr>
            <w:tcW w:type="dxa" w:w="3264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</w:rPr>
              <w:t>Current Java framework approach</w:t>
            </w:r>
          </w:p>
        </w:tc>
        <w:tc>
          <w:tcPr>
            <w:tcW w:type="dxa" w:w="3264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</w:rPr>
              <w:t>Proposed Python + pytest approach</w:t>
            </w:r>
          </w:p>
        </w:tc>
      </w:tr>
      <w:tr>
        <w:tc>
          <w:tcPr>
            <w:tcW w:type="dxa" w:w="32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Execution speed</w:t>
            </w:r>
          </w:p>
        </w:tc>
        <w:tc>
          <w:tcPr>
            <w:tcW w:type="dxa" w:w="32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Observed overhead can turn a ~1 minute task into 5+ minutes.</w:t>
            </w:r>
          </w:p>
        </w:tc>
        <w:tc>
          <w:tcPr>
            <w:tcW w:type="dxa" w:w="32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Designed for fast, direct file comparison with less framework overhead.</w:t>
            </w:r>
          </w:p>
        </w:tc>
      </w:tr>
      <w:tr>
        <w:tc>
          <w:tcPr>
            <w:tcW w:type="dxa" w:w="32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Developer effort</w:t>
            </w:r>
          </w:p>
        </w:tc>
        <w:tc>
          <w:tcPr>
            <w:tcW w:type="dxa" w:w="32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Multiple layers often need to be touched for simple updates.</w:t>
            </w:r>
          </w:p>
        </w:tc>
        <w:tc>
          <w:tcPr>
            <w:tcW w:type="dxa" w:w="32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Tests can usually be written close to the comparison logic in a small number of files.</w:t>
            </w:r>
          </w:p>
        </w:tc>
      </w:tr>
      <w:tr>
        <w:tc>
          <w:tcPr>
            <w:tcW w:type="dxa" w:w="32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Debugging</w:t>
            </w:r>
          </w:p>
        </w:tc>
        <w:tc>
          <w:tcPr>
            <w:tcW w:type="dxa" w:w="32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Failures are harder to trace because comparison logic is spread across abstraction layers.</w:t>
            </w:r>
          </w:p>
        </w:tc>
        <w:tc>
          <w:tcPr>
            <w:tcW w:type="dxa" w:w="32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Assertions and diff logic are easier to inspect, reproduce, and fix.</w:t>
            </w:r>
          </w:p>
        </w:tc>
      </w:tr>
      <w:tr>
        <w:tc>
          <w:tcPr>
            <w:tcW w:type="dxa" w:w="32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Maintainability</w:t>
            </w:r>
          </w:p>
        </w:tc>
        <w:tc>
          <w:tcPr>
            <w:tcW w:type="dxa" w:w="32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Large, clunky codebase with framework-specific conventions.</w:t>
            </w:r>
          </w:p>
        </w:tc>
        <w:tc>
          <w:tcPr>
            <w:tcW w:type="dxa" w:w="32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Lean codebase focused on a narrow problem domain.</w:t>
            </w:r>
          </w:p>
        </w:tc>
      </w:tr>
      <w:tr>
        <w:tc>
          <w:tcPr>
            <w:tcW w:type="dxa" w:w="32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AI-assisted coding</w:t>
            </w:r>
          </w:p>
        </w:tc>
        <w:tc>
          <w:tcPr>
            <w:tcW w:type="dxa" w:w="32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High context burden and more opportunities for incorrect edits.</w:t>
            </w:r>
          </w:p>
        </w:tc>
        <w:tc>
          <w:tcPr>
            <w:tcW w:type="dxa" w:w="32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Smaller surface area and more direct logic make AI-generated changes easier to validate.</w:t>
            </w:r>
          </w:p>
        </w:tc>
      </w:tr>
      <w:tr>
        <w:tc>
          <w:tcPr>
            <w:tcW w:type="dxa" w:w="32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Business value</w:t>
            </w:r>
          </w:p>
        </w:tc>
        <w:tc>
          <w:tcPr>
            <w:tcW w:type="dxa" w:w="32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Much of the structure supports workflow-style testing, not file diffing.</w:t>
            </w:r>
          </w:p>
        </w:tc>
        <w:tc>
          <w:tcPr>
            <w:tcW w:type="dxa" w:w="32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The implementation matches the actual problem: data comparison and fast feedback.</w:t>
            </w:r>
          </w:p>
        </w:tc>
      </w:tr>
    </w:tbl>
    <w:p>
      <w:pPr>
        <w:pStyle w:val="Heading1"/>
      </w:pPr>
      <w:r>
        <w:t>Benefits of Moving CSV Testing to Python + pytest</w:t>
      </w:r>
    </w:p>
    <w:p>
      <w:pPr/>
      <w:r>
        <w:rPr>
          <w:b/>
        </w:rPr>
        <w:t xml:space="preserve">Faster feedback loops: </w:t>
      </w:r>
      <w:r>
        <w:t>When file comparison tests run quickly, issues are found earlier and engineers spend less time waiting for results.</w:t>
      </w:r>
    </w:p>
    <w:p>
      <w:pPr/>
      <w:r>
        <w:rPr>
          <w:b/>
        </w:rPr>
        <w:t xml:space="preserve">Lower maintenance overhead: </w:t>
      </w:r>
      <w:r>
        <w:t>Reducing ceremony means less glue code, fewer moving parts, and simpler updates when files or rules change.</w:t>
      </w:r>
    </w:p>
    <w:p>
      <w:pPr/>
      <w:r>
        <w:rPr>
          <w:b/>
        </w:rPr>
        <w:t xml:space="preserve">Improved delivery velocity: </w:t>
      </w:r>
      <w:r>
        <w:t>Teams can implement and adjust tests faster because the code is closer to the problem being solved.</w:t>
      </w:r>
    </w:p>
    <w:p>
      <w:pPr/>
      <w:r>
        <w:rPr>
          <w:b/>
        </w:rPr>
        <w:t xml:space="preserve">Better fit for AI-assisted development: </w:t>
      </w:r>
      <w:r>
        <w:t>A smaller and more direct codebase is easier for AI to generate, refactor, and maintain with fewer incorrect edits.</w:t>
      </w:r>
    </w:p>
    <w:p>
      <w:pPr/>
      <w:r>
        <w:rPr>
          <w:b/>
        </w:rPr>
        <w:t xml:space="preserve">Clearer ownership model: </w:t>
      </w:r>
      <w:r>
        <w:t>Java can remain the home for end-to-end and business workflow tests while Python becomes the dedicated layer for data comparison and file validation.</w:t>
      </w:r>
    </w:p>
    <w:p>
      <w:pPr>
        <w:pStyle w:val="Heading1"/>
      </w:pPr>
      <w:r>
        <w:t>Likely Concerns and Practical Mitigations</w:t>
      </w:r>
    </w:p>
    <w:p>
      <w:pPr/>
      <w:r>
        <w:rPr>
          <w:b/>
        </w:rPr>
        <w:t xml:space="preserve">Concern: “We want one framework for everything.” </w:t>
      </w:r>
      <w:r>
        <w:t>Mitigation: Standardization is useful only when it does not materially reduce speed and maintainability. This proposal keeps the existing framework for the work it fits best and introduces Python only for a clearly defined category of tests.</w:t>
      </w:r>
    </w:p>
    <w:p>
      <w:pPr/>
      <w:r>
        <w:rPr>
          <w:b/>
        </w:rPr>
        <w:t xml:space="preserve">Concern: “This will fragment the stack.” </w:t>
      </w:r>
      <w:r>
        <w:t>Mitigation: Define a simple boundary. Java remains for end-to-end and behavior-driven workflows; Python owns CSV comparison, file validation, and diff-heavy data checks.</w:t>
      </w:r>
    </w:p>
    <w:p>
      <w:pPr/>
      <w:r>
        <w:rPr>
          <w:b/>
        </w:rPr>
        <w:t xml:space="preserve">Concern: “The team already knows Java.” </w:t>
      </w:r>
      <w:r>
        <w:t>Mitigation: Python for CSV testing is straightforward and the simplicity of the solution offsets the learning curve. The narrow scope also keeps adoption manageable.</w:t>
      </w:r>
    </w:p>
    <w:p>
      <w:pPr/>
      <w:r>
        <w:rPr>
          <w:b/>
        </w:rPr>
        <w:t xml:space="preserve">Concern: “Migration will be expensive.” </w:t>
      </w:r>
      <w:r>
        <w:t>Mitigation: No big-bang migration is required. Start with new CSV tests in Python, then selectively migrate the most painful or slowest existing tests.</w:t>
      </w:r>
    </w:p>
    <w:p>
      <w:r>
        <w:br w:type="page"/>
      </w:r>
    </w:p>
    <w:p>
      <w:pPr>
        <w:pStyle w:val="Heading1"/>
      </w:pPr>
      <w:r>
        <w:t>Recommended Pilot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Phase</w:t>
            </w:r>
          </w:p>
        </w:tc>
        <w:tc>
          <w:tcPr>
            <w:tcW w:type="dxa" w:w="2448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What to do</w:t>
            </w:r>
          </w:p>
        </w:tc>
        <w:tc>
          <w:tcPr>
            <w:tcW w:type="dxa" w:w="2448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Success measure</w:t>
            </w:r>
          </w:p>
        </w:tc>
        <w:tc>
          <w:tcPr>
            <w:tcW w:type="dxa" w:w="2448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1. Proof of concept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Build a small Python + pytest CSV comparison utility.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Can compare headers, row counts, keyed records, and produce a readable diff.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Demonstrates viability with minimal investment.</w:t>
            </w:r>
          </w:p>
        </w:tc>
      </w:tr>
      <w:tr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2. Benchmark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Run the same representative comparison in both implementations.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Capture execution time, developer effort, and debugging time.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Creates a concrete business case using team-specific data.</w:t>
            </w:r>
          </w:p>
        </w:tc>
      </w:tr>
      <w:tr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3. Controlled adoption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Route all new CSV comparison tests to Python.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Fewer files touched per test and faster turnaround for new coverage.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Establishes a low-friction delivery path.</w:t>
            </w:r>
          </w:p>
        </w:tc>
      </w:tr>
      <w:tr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4. Selective migration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Move the slowest or most painful Java CSV tests over time.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Reduced runtime and maintenance burden.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Improves quality without disruptive re-platforming.</w:t>
            </w:r>
          </w:p>
        </w:tc>
      </w:tr>
    </w:tbl>
    <w:p>
      <w:pPr>
        <w:pStyle w:val="Heading1"/>
      </w:pPr>
      <w:r>
        <w:t>Metrics Stakeholders Can Use to Evaluate the Pilot</w:t>
      </w:r>
    </w:p>
    <w:p>
      <w:pPr>
        <w:ind w:left="360"/>
      </w:pPr>
      <w:r>
        <w:t>• Average runtime for representative CSV comparison tests</w:t>
      </w:r>
    </w:p>
    <w:p>
      <w:pPr>
        <w:ind w:left="360"/>
      </w:pPr>
      <w:r>
        <w:t>• Time required to add a new CSV test case</w:t>
      </w:r>
    </w:p>
    <w:p>
      <w:pPr>
        <w:ind w:left="360"/>
      </w:pPr>
      <w:r>
        <w:t>• Time required to debug and fix a failed comparison</w:t>
      </w:r>
    </w:p>
    <w:p>
      <w:pPr>
        <w:ind w:left="360"/>
      </w:pPr>
      <w:r>
        <w:t>• Number of files and framework layers touched per change</w:t>
      </w:r>
    </w:p>
    <w:p>
      <w:pPr>
        <w:ind w:left="360"/>
      </w:pPr>
      <w:r>
        <w:t>• Ease of AI-assisted code generation and maintenance in the target codebase</w:t>
      </w:r>
    </w:p>
    <w:p>
      <w:pPr>
        <w:pStyle w:val="Heading1"/>
      </w:pPr>
      <w:r>
        <w:t>Recommendation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FB6CE"/>
          <w:left w:val="single" w:sz="8" w:space="0" w:color="9FB6CE"/>
          <w:bottom w:val="single" w:sz="8" w:space="0" w:color="9FB6CE"/>
          <w:right w:val="single" w:sz="8" w:space="0" w:color="9FB6CE"/>
          <w:insideH w:val="single" w:sz="8" w:space="0" w:color="9FB6CE"/>
          <w:insideV w:val="single" w:sz="8" w:space="0" w:color="9FB6CE"/>
        </w:tblBorders>
      </w:tblPr>
      <w:tblGrid>
        <w:gridCol w:w="9792"/>
      </w:tblGrid>
      <w:tr>
        <w:tc>
          <w:tcPr>
            <w:tcW w:type="dxa" w:w="9792"/>
            <w:shd w:fill="F2F7FB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 xml:space="preserve">Approve a targeted pilot to move CSV comparison testing to Python + pytest. </w:t>
            </w:r>
            <w:r>
              <w:t>This keeps the existing Java framework where it provides value, while removing unnecessary friction from a testing area that should be optimized for speed, clarity, and maintainability.</w:t>
            </w:r>
          </w:p>
        </w:tc>
      </w:tr>
    </w:tbl>
    <w:p>
      <w:pPr>
        <w:pStyle w:val="Heading1"/>
      </w:pPr>
      <w:r>
        <w:t>Appendix: Talking Points for Stakeholder Conversations</w:t>
      </w:r>
    </w:p>
    <w:p>
      <w:pPr>
        <w:ind w:left="360"/>
      </w:pPr>
      <w:r>
        <w:t>• This is not a proposal to replace the broader automation framework.</w:t>
      </w:r>
    </w:p>
    <w:p>
      <w:pPr>
        <w:ind w:left="360"/>
      </w:pPr>
      <w:r>
        <w:t>• This is a proposal to use the right tool for a narrow category of tests.</w:t>
      </w:r>
    </w:p>
    <w:p>
      <w:pPr>
        <w:ind w:left="360"/>
      </w:pPr>
      <w:r>
        <w:t>• CSV comparison is a data-validation problem and should be implemented in the most direct and maintainable way possible.</w:t>
      </w:r>
    </w:p>
    <w:p>
      <w:pPr>
        <w:ind w:left="360"/>
      </w:pPr>
      <w:r>
        <w:t>• The target state is faster feedback, lower maintenance cost, and a codebase that is easier for both humans and AI tools to work 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  <w:jc w:val="center"/>
    </w:pPr>
    <w: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  <w:jc w:val="right"/>
    </w:pPr>
    <w:r>
      <w:t>Stakeholder Brief | Move CSV Comparison Testing to Python + pytest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6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8606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